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130FFC" w14:textId="77777777" w:rsidR="00BD5950" w:rsidRDefault="008E0F76">
      <w:pPr>
        <w:pStyle w:val="ProfessionalTitle"/>
        <w:jc w:val="center"/>
      </w:pPr>
      <w:r>
        <w:t>Banking Dashboard</w:t>
      </w:r>
    </w:p>
    <w:p w14:paraId="485930AE" w14:textId="77777777" w:rsidR="00BD5950" w:rsidRDefault="008E0F76">
      <w:pPr>
        <w:pStyle w:val="ProfessionalHeading"/>
      </w:pPr>
      <w:r>
        <w:t>Problem Statement –</w:t>
      </w:r>
    </w:p>
    <w:p w14:paraId="20AD600D" w14:textId="6EECBB13" w:rsidR="00BD5950" w:rsidRDefault="008E0F76">
      <w:pPr>
        <w:spacing w:after="120"/>
      </w:pPr>
      <w:r>
        <w:t xml:space="preserve">Develop a basic understanding of risk analytics in banking and financial services and understand how data is used to </w:t>
      </w:r>
      <w:r w:rsidR="00391905">
        <w:t>minimize</w:t>
      </w:r>
      <w:r>
        <w:t xml:space="preserve"> the risk of losing money while lending to customers.</w:t>
      </w:r>
    </w:p>
    <w:p w14:paraId="364A8839" w14:textId="77777777" w:rsidR="00BD5950" w:rsidRDefault="008E0F76">
      <w:pPr>
        <w:pStyle w:val="ProfessionalHeading"/>
      </w:pPr>
      <w:r>
        <w:t>Solution –</w:t>
      </w:r>
    </w:p>
    <w:p w14:paraId="6458C0B5" w14:textId="2FEDA781" w:rsidR="00BD5950" w:rsidRDefault="008E0F76">
      <w:pPr>
        <w:spacing w:after="120"/>
      </w:pPr>
      <w:r>
        <w:t xml:space="preserve">With our dashboards which are created using Power BI latest tools helps the company to make a decision based on the applicant’s profile like if the applicant is likely to repay the </w:t>
      </w:r>
      <w:r w:rsidR="00391905">
        <w:t>loan,</w:t>
      </w:r>
      <w:r>
        <w:t xml:space="preserve"> then approving the loan otherwise not.</w:t>
      </w:r>
    </w:p>
    <w:p w14:paraId="3BE5BCF7" w14:textId="77777777" w:rsidR="00BD5950" w:rsidRDefault="008E0F76">
      <w:pPr>
        <w:pStyle w:val="ProfessionalHeading"/>
      </w:pPr>
      <w:r>
        <w:t>About Dataset –</w:t>
      </w:r>
    </w:p>
    <w:p w14:paraId="778F2811" w14:textId="6B955FCD" w:rsidR="00BD5950" w:rsidRDefault="008E0F76">
      <w:pPr>
        <w:spacing w:after="120"/>
      </w:pPr>
      <w:r>
        <w:t xml:space="preserve">This dataset basically contains information about bank </w:t>
      </w:r>
      <w:r w:rsidR="00391905">
        <w:t>details, various</w:t>
      </w:r>
      <w:r>
        <w:t xml:space="preserve"> client details which consists of multiple tables which are interlinked with each other through keys like primary key and foreign key.</w:t>
      </w:r>
    </w:p>
    <w:p w14:paraId="4A011A4C" w14:textId="77777777" w:rsidR="00BD5950" w:rsidRDefault="008E0F76">
      <w:pPr>
        <w:spacing w:after="120"/>
      </w:pPr>
      <w:r>
        <w:t>The various tables are Banking Relationship, Client-Banking, Gender, Investment Advisor and Period.</w:t>
      </w:r>
    </w:p>
    <w:p w14:paraId="11807842" w14:textId="77777777" w:rsidR="005F410E" w:rsidRDefault="005F410E">
      <w:pPr>
        <w:pStyle w:val="ProfessionalHeading"/>
      </w:pPr>
    </w:p>
    <w:p w14:paraId="275AB4D8" w14:textId="089229E9" w:rsidR="00BD5950" w:rsidRDefault="008E0F76">
      <w:pPr>
        <w:pStyle w:val="ProfessionalHeading"/>
      </w:pPr>
      <w:r>
        <w:t>Data Cleaning –</w:t>
      </w:r>
    </w:p>
    <w:p w14:paraId="6A5E9061" w14:textId="77777777" w:rsidR="005F410E" w:rsidRDefault="005F410E">
      <w:pPr>
        <w:pStyle w:val="ProfessionalHeading"/>
      </w:pPr>
    </w:p>
    <w:p w14:paraId="5DD89723" w14:textId="72469E14" w:rsidR="00BD5950" w:rsidRDefault="008E0F76" w:rsidP="005F41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</w:pPr>
      <w:r>
        <w:t xml:space="preserve">Creating a new column </w:t>
      </w:r>
      <w:r w:rsidRPr="005F410E">
        <w:rPr>
          <w:highlight w:val="yellow"/>
          <w:u w:val="single"/>
        </w:rPr>
        <w:t>Engagement Timeframe</w:t>
      </w:r>
      <w:r>
        <w:t xml:space="preserve"> in client-banking column which tells about the time line of the clients in </w:t>
      </w:r>
      <w:r w:rsidR="005F410E">
        <w:t>banks:</w:t>
      </w:r>
    </w:p>
    <w:p w14:paraId="6AD156E0" w14:textId="77777777" w:rsidR="005F410E" w:rsidRDefault="005F410E" w:rsidP="005F41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</w:pPr>
    </w:p>
    <w:p w14:paraId="592AFD4B" w14:textId="20D5C344" w:rsidR="00BD5950" w:rsidRDefault="00230FAC" w:rsidP="005F41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26D08">
        <w:rPr>
          <w:rFonts w:asciiTheme="minorHAnsi" w:hAnsiTheme="minorHAnsi" w:cstheme="minorHAnsi"/>
          <w:bCs/>
          <w:noProof/>
          <w:sz w:val="24"/>
          <w:szCs w:val="24"/>
          <w:lang w:val="en-GB" w:eastAsia="en-GB"/>
        </w:rPr>
        <w:drawing>
          <wp:inline distT="0" distB="0" distL="0" distR="0" wp14:anchorId="43B0D33B" wp14:editId="71A45BDE">
            <wp:extent cx="5731510" cy="2148840"/>
            <wp:effectExtent l="0" t="0" r="254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40F72" w14:textId="77777777" w:rsidR="00BD5950" w:rsidRDefault="00BD5950"/>
    <w:p w14:paraId="0B116328" w14:textId="77777777" w:rsidR="00BD5950" w:rsidRDefault="00BD5950"/>
    <w:p w14:paraId="3515A7BC" w14:textId="77777777" w:rsidR="00BD5950" w:rsidRDefault="00BD5950"/>
    <w:p w14:paraId="1AD0A599" w14:textId="22AE41BA" w:rsidR="00BD5950" w:rsidRDefault="008E0F76" w:rsidP="005F41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</w:pPr>
      <w:r>
        <w:t xml:space="preserve">Creating a new column </w:t>
      </w:r>
      <w:r w:rsidRPr="005F410E">
        <w:rPr>
          <w:highlight w:val="yellow"/>
          <w:u w:val="single"/>
        </w:rPr>
        <w:t>Engagement Days</w:t>
      </w:r>
      <w:r>
        <w:t xml:space="preserve"> in Client-Banking table how many days the client spent from the date of joining in banks</w:t>
      </w:r>
    </w:p>
    <w:p w14:paraId="121C3D3D" w14:textId="6065F745" w:rsidR="00230FAC" w:rsidRDefault="00230FAC" w:rsidP="005F41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</w:pPr>
      <w:r w:rsidRPr="00826D08">
        <w:rPr>
          <w:rFonts w:asciiTheme="minorHAnsi" w:hAnsiTheme="minorHAnsi" w:cstheme="minorHAnsi"/>
          <w:bCs/>
          <w:noProof/>
          <w:sz w:val="24"/>
          <w:szCs w:val="24"/>
          <w:lang w:val="en-GB" w:eastAsia="en-GB"/>
        </w:rPr>
        <w:drawing>
          <wp:inline distT="0" distB="0" distL="0" distR="0" wp14:anchorId="42CBEF0D" wp14:editId="249EAF86">
            <wp:extent cx="5159187" cy="3071126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3071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DB14D" w14:textId="3A940486" w:rsidR="00BD5950" w:rsidRDefault="00BD5950"/>
    <w:p w14:paraId="5B7E6451" w14:textId="1ADB56E3" w:rsidR="005F410E" w:rsidRDefault="005F410E"/>
    <w:p w14:paraId="6BA105AC" w14:textId="1B639511" w:rsidR="005F410E" w:rsidRDefault="005F410E"/>
    <w:p w14:paraId="565A7122" w14:textId="66B31BE3" w:rsidR="005F410E" w:rsidRDefault="005F410E"/>
    <w:p w14:paraId="0041BAF2" w14:textId="74AD8378" w:rsidR="005F410E" w:rsidRDefault="005F410E"/>
    <w:p w14:paraId="3F997D38" w14:textId="7E65A17C" w:rsidR="005F410E" w:rsidRDefault="005F410E"/>
    <w:p w14:paraId="1BF11194" w14:textId="0A3C143D" w:rsidR="005F410E" w:rsidRDefault="005F410E"/>
    <w:p w14:paraId="3DE127DA" w14:textId="01C298D0" w:rsidR="005F410E" w:rsidRDefault="005F410E"/>
    <w:p w14:paraId="216D0309" w14:textId="6E1A2ED6" w:rsidR="005F410E" w:rsidRDefault="005F410E"/>
    <w:p w14:paraId="7D83ABEB" w14:textId="3F675107" w:rsidR="005F410E" w:rsidRDefault="005F410E"/>
    <w:p w14:paraId="799C60B7" w14:textId="7F375140" w:rsidR="005F410E" w:rsidRDefault="005F410E"/>
    <w:p w14:paraId="0834FF5C" w14:textId="743530AE" w:rsidR="005F410E" w:rsidRDefault="005F410E"/>
    <w:p w14:paraId="37996F42" w14:textId="77777777" w:rsidR="005F410E" w:rsidRDefault="005F410E"/>
    <w:p w14:paraId="7837C530" w14:textId="77777777" w:rsidR="00BD5950" w:rsidRDefault="008E0F76" w:rsidP="005F41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</w:pPr>
      <w:r>
        <w:t xml:space="preserve">Creating bins for the Estimated Income &lt; 100000 as low and &lt;300000 as Mid with the column named as </w:t>
      </w:r>
      <w:r w:rsidRPr="005F410E">
        <w:rPr>
          <w:highlight w:val="yellow"/>
          <w:u w:val="single"/>
        </w:rPr>
        <w:t>Income Band</w:t>
      </w:r>
      <w:r>
        <w:t xml:space="preserve"> in Clients-Banking table.</w:t>
      </w:r>
    </w:p>
    <w:p w14:paraId="0E94CA10" w14:textId="5EE5EC52" w:rsidR="00BD5950" w:rsidRDefault="00230FAC" w:rsidP="005F41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26D08">
        <w:rPr>
          <w:rFonts w:asciiTheme="minorHAnsi" w:hAnsiTheme="minorHAnsi" w:cstheme="minorHAnsi"/>
          <w:bCs/>
          <w:noProof/>
          <w:sz w:val="24"/>
          <w:szCs w:val="24"/>
          <w:lang w:val="en-GB" w:eastAsia="en-GB"/>
        </w:rPr>
        <w:drawing>
          <wp:inline distT="0" distB="0" distL="0" distR="0" wp14:anchorId="35A7DE5B" wp14:editId="040A175D">
            <wp:extent cx="5166360" cy="372618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3726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87298" w14:textId="29B13324" w:rsidR="00BD5950" w:rsidRDefault="00BD5950"/>
    <w:p w14:paraId="0E03B8BC" w14:textId="3FD2B0CE" w:rsidR="004E2413" w:rsidRDefault="004E2413"/>
    <w:p w14:paraId="10D5A4A2" w14:textId="6F198D80" w:rsidR="004E2413" w:rsidRDefault="004E2413"/>
    <w:p w14:paraId="42565F9C" w14:textId="069EC41C" w:rsidR="004E2413" w:rsidRDefault="004E2413"/>
    <w:p w14:paraId="13D610E2" w14:textId="1652761C" w:rsidR="004E2413" w:rsidRDefault="004E2413"/>
    <w:p w14:paraId="7489D900" w14:textId="6756C41E" w:rsidR="004E2413" w:rsidRDefault="004E2413"/>
    <w:p w14:paraId="06AE9B21" w14:textId="7381E780" w:rsidR="004E2413" w:rsidRDefault="004E2413"/>
    <w:p w14:paraId="599B0146" w14:textId="2A8CCA4D" w:rsidR="004E2413" w:rsidRDefault="004E2413"/>
    <w:p w14:paraId="7639A6B7" w14:textId="1CBDA3E8" w:rsidR="004E2413" w:rsidRDefault="004E2413"/>
    <w:p w14:paraId="3245C4A3" w14:textId="77777777" w:rsidR="004E2413" w:rsidRDefault="004E2413"/>
    <w:p w14:paraId="2DF1268F" w14:textId="77777777" w:rsidR="00BD5950" w:rsidRDefault="008E0F76" w:rsidP="004E24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</w:pPr>
      <w:r>
        <w:lastRenderedPageBreak/>
        <w:t xml:space="preserve">Creating a new column named as </w:t>
      </w:r>
      <w:r w:rsidRPr="004E2413">
        <w:rPr>
          <w:highlight w:val="yellow"/>
          <w:u w:val="single"/>
        </w:rPr>
        <w:t>Processing Fees</w:t>
      </w:r>
      <w:r>
        <w:t xml:space="preserve"> for the column Fee Structure like if fee structure is high then processing fee would be 0.05</w:t>
      </w:r>
    </w:p>
    <w:p w14:paraId="176100D0" w14:textId="1D2EEC58" w:rsidR="00BD5950" w:rsidRDefault="00230FAC" w:rsidP="004E24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26D08">
        <w:rPr>
          <w:rFonts w:asciiTheme="minorHAnsi" w:hAnsiTheme="minorHAnsi" w:cstheme="minorHAnsi"/>
          <w:bCs/>
          <w:noProof/>
          <w:sz w:val="24"/>
          <w:szCs w:val="24"/>
          <w:lang w:val="en-GB" w:eastAsia="en-GB"/>
        </w:rPr>
        <w:drawing>
          <wp:inline distT="0" distB="0" distL="0" distR="0" wp14:anchorId="2C2DB8EC" wp14:editId="711BFE1D">
            <wp:extent cx="4511431" cy="3749365"/>
            <wp:effectExtent l="0" t="0" r="381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374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EC545" w14:textId="77777777" w:rsidR="004E2413" w:rsidRDefault="004E2413">
      <w:pPr>
        <w:pStyle w:val="ProfessionalHeading"/>
      </w:pPr>
    </w:p>
    <w:p w14:paraId="2D3DB0D4" w14:textId="77777777" w:rsidR="004E2413" w:rsidRDefault="004E2413">
      <w:pPr>
        <w:pStyle w:val="ProfessionalHeading"/>
      </w:pPr>
    </w:p>
    <w:p w14:paraId="7F68DC43" w14:textId="32B5874A" w:rsidR="00BD5950" w:rsidRDefault="008E0F76">
      <w:pPr>
        <w:pStyle w:val="ProfessionalHeading"/>
      </w:pPr>
      <w:r>
        <w:t>Calculated Functions –</w:t>
      </w:r>
    </w:p>
    <w:p w14:paraId="7913E64A" w14:textId="77777777" w:rsidR="004E2413" w:rsidRDefault="004E2413">
      <w:pPr>
        <w:pStyle w:val="ProfessionalHeading"/>
      </w:pPr>
    </w:p>
    <w:p w14:paraId="74D6F916" w14:textId="6C3FC7C8" w:rsidR="00BD5950" w:rsidRPr="004E2413" w:rsidRDefault="005F410E" w:rsidP="004E2413">
      <w:pPr>
        <w:pStyle w:val="ListParagraph"/>
        <w:numPr>
          <w:ilvl w:val="0"/>
          <w:numId w:val="10"/>
        </w:numPr>
        <w:spacing w:after="120"/>
        <w:rPr>
          <w:b/>
          <w:bCs/>
        </w:rPr>
      </w:pPr>
      <w:r w:rsidRPr="004E2413">
        <w:rPr>
          <w:b/>
          <w:bCs/>
        </w:rPr>
        <w:t>Sum:</w:t>
      </w:r>
    </w:p>
    <w:p w14:paraId="761EBFD8" w14:textId="77777777" w:rsidR="00BD5950" w:rsidRDefault="008E0F76">
      <w:pPr>
        <w:spacing w:after="120"/>
      </w:pPr>
      <w:r>
        <w:t>The power bi sum function will add all the numbers in a column and the column contains numbers to sum. It returns a decimal number.</w:t>
      </w:r>
    </w:p>
    <w:p w14:paraId="14B2AF3E" w14:textId="6367FC5F" w:rsidR="00BD5950" w:rsidRPr="00230FAC" w:rsidRDefault="005F410E">
      <w:pPr>
        <w:spacing w:after="120"/>
        <w:rPr>
          <w:b/>
          <w:bCs/>
        </w:rPr>
      </w:pPr>
      <w:r w:rsidRPr="00230FAC">
        <w:rPr>
          <w:b/>
          <w:bCs/>
        </w:rPr>
        <w:t>Syntax:</w:t>
      </w:r>
    </w:p>
    <w:p w14:paraId="25F9950C" w14:textId="77777777" w:rsidR="00BD5950" w:rsidRDefault="008E0F76">
      <w:pPr>
        <w:spacing w:after="120"/>
      </w:pPr>
      <w:r>
        <w:t>Sum= SUM(&lt;column&gt;)</w:t>
      </w:r>
    </w:p>
    <w:p w14:paraId="72D7B7AF" w14:textId="77777777" w:rsidR="00BD5950" w:rsidRDefault="008E0F76">
      <w:pPr>
        <w:spacing w:after="120"/>
      </w:pPr>
      <w:r>
        <w:t>Example:</w:t>
      </w:r>
    </w:p>
    <w:p w14:paraId="58AEBBF8" w14:textId="77777777" w:rsidR="00BD5950" w:rsidRDefault="008E0F76">
      <w:pPr>
        <w:pStyle w:val="ProfessionalHeading"/>
      </w:pPr>
      <w:r>
        <w:t>Bank Deposit =</w:t>
      </w:r>
    </w:p>
    <w:p w14:paraId="426DFBA0" w14:textId="69EB5B55" w:rsidR="00BD5950" w:rsidRDefault="00391905">
      <w:pPr>
        <w:spacing w:after="120"/>
      </w:pPr>
      <w:r>
        <w:t>SUM (</w:t>
      </w:r>
      <w:r w:rsidR="008E0F76">
        <w:t>'Clients - Banking'[Bank Deposits</w:t>
      </w:r>
      <w:r>
        <w:t>])</w:t>
      </w:r>
    </w:p>
    <w:p w14:paraId="105AFD7F" w14:textId="77777777" w:rsidR="00BD5950" w:rsidRDefault="00BD5950"/>
    <w:p w14:paraId="0DBBB8D9" w14:textId="77777777" w:rsidR="00BD5950" w:rsidRDefault="00BD5950"/>
    <w:p w14:paraId="75AF09C9" w14:textId="77777777" w:rsidR="00BD5950" w:rsidRDefault="00BD5950"/>
    <w:p w14:paraId="5717639F" w14:textId="77777777" w:rsidR="00BD5950" w:rsidRDefault="00BD5950"/>
    <w:p w14:paraId="3755B17D" w14:textId="77777777" w:rsidR="00BD5950" w:rsidRDefault="00BD5950"/>
    <w:p w14:paraId="6D86E35F" w14:textId="64A2BBDE" w:rsidR="00BD5950" w:rsidRPr="004E2413" w:rsidRDefault="005F410E" w:rsidP="004E2413">
      <w:pPr>
        <w:pStyle w:val="ListParagraph"/>
        <w:numPr>
          <w:ilvl w:val="0"/>
          <w:numId w:val="10"/>
        </w:numPr>
        <w:spacing w:after="120"/>
        <w:rPr>
          <w:b/>
          <w:bCs/>
        </w:rPr>
      </w:pPr>
      <w:r w:rsidRPr="004E2413">
        <w:rPr>
          <w:b/>
          <w:bCs/>
        </w:rPr>
        <w:t>Distinct Count:</w:t>
      </w:r>
    </w:p>
    <w:p w14:paraId="6ACDA0FB" w14:textId="77777777" w:rsidR="00BD5950" w:rsidRDefault="00BD5950"/>
    <w:p w14:paraId="6DA5A58E" w14:textId="77777777" w:rsidR="00BD5950" w:rsidRDefault="008E0F76">
      <w:pPr>
        <w:spacing w:after="120"/>
      </w:pPr>
      <w:r>
        <w:t>Counts the number of distinct values in a column</w:t>
      </w:r>
    </w:p>
    <w:p w14:paraId="06CD39D7" w14:textId="77777777" w:rsidR="00BD5950" w:rsidRDefault="00BD5950"/>
    <w:p w14:paraId="0A30AD53" w14:textId="77777777" w:rsidR="00BD5950" w:rsidRPr="00230FAC" w:rsidRDefault="008E0F76">
      <w:pPr>
        <w:spacing w:after="120"/>
        <w:rPr>
          <w:b/>
          <w:bCs/>
        </w:rPr>
      </w:pPr>
      <w:r w:rsidRPr="00230FAC">
        <w:rPr>
          <w:b/>
          <w:bCs/>
        </w:rPr>
        <w:t>Syntax:</w:t>
      </w:r>
    </w:p>
    <w:p w14:paraId="0875EFD2" w14:textId="77777777" w:rsidR="00BD5950" w:rsidRDefault="00BD5950"/>
    <w:p w14:paraId="2F7DF447" w14:textId="77777777" w:rsidR="00BD5950" w:rsidRDefault="008E0F76">
      <w:pPr>
        <w:spacing w:after="120"/>
      </w:pPr>
      <w:r>
        <w:t>DISTINCTCOUNT(&lt;column&gt;)</w:t>
      </w:r>
    </w:p>
    <w:p w14:paraId="0E1108FC" w14:textId="77777777" w:rsidR="00BD5950" w:rsidRDefault="00BD5950"/>
    <w:p w14:paraId="3E926012" w14:textId="15969D22" w:rsidR="00BD5950" w:rsidRDefault="00391905">
      <w:pPr>
        <w:spacing w:after="120"/>
      </w:pPr>
      <w:r>
        <w:t>Example:</w:t>
      </w:r>
    </w:p>
    <w:p w14:paraId="107C790B" w14:textId="77777777" w:rsidR="00BD5950" w:rsidRDefault="00BD5950"/>
    <w:p w14:paraId="123C610F" w14:textId="7A1AFA8E" w:rsidR="00BD5950" w:rsidRDefault="008E0F76">
      <w:pPr>
        <w:pStyle w:val="ProfessionalHeading"/>
      </w:pPr>
      <w:r>
        <w:t xml:space="preserve">Total Clients = </w:t>
      </w:r>
      <w:r w:rsidR="00391905">
        <w:t>DISTINCTCOUNT (</w:t>
      </w:r>
      <w:r>
        <w:t>'Clients - Banking'[Client ID</w:t>
      </w:r>
      <w:r w:rsidR="00391905">
        <w:t>])</w:t>
      </w:r>
    </w:p>
    <w:p w14:paraId="3164298F" w14:textId="77777777" w:rsidR="00BD5950" w:rsidRDefault="00BD5950"/>
    <w:p w14:paraId="6A9B13C3" w14:textId="5B1A6A66" w:rsidR="00BD5950" w:rsidRPr="004E2413" w:rsidRDefault="005F410E" w:rsidP="004E2413">
      <w:pPr>
        <w:pStyle w:val="ListParagraph"/>
        <w:numPr>
          <w:ilvl w:val="0"/>
          <w:numId w:val="11"/>
        </w:numPr>
        <w:spacing w:after="120"/>
        <w:rPr>
          <w:b/>
          <w:bCs/>
        </w:rPr>
      </w:pPr>
      <w:r w:rsidRPr="004E2413">
        <w:rPr>
          <w:b/>
          <w:bCs/>
        </w:rPr>
        <w:t>Sumx:</w:t>
      </w:r>
    </w:p>
    <w:p w14:paraId="5A51FE40" w14:textId="77777777" w:rsidR="00BD5950" w:rsidRDefault="00BD5950"/>
    <w:p w14:paraId="1693B1FF" w14:textId="77777777" w:rsidR="00BD5950" w:rsidRDefault="008E0F76">
      <w:pPr>
        <w:spacing w:after="120"/>
      </w:pPr>
      <w:r>
        <w:t>Returns the sum of an expression evaluated for each row in a table.</w:t>
      </w:r>
    </w:p>
    <w:p w14:paraId="3B2047D2" w14:textId="77777777" w:rsidR="00BD5950" w:rsidRDefault="00BD5950"/>
    <w:p w14:paraId="6070285E" w14:textId="77777777" w:rsidR="00BD5950" w:rsidRPr="00230FAC" w:rsidRDefault="008E0F76">
      <w:pPr>
        <w:spacing w:after="120"/>
        <w:rPr>
          <w:b/>
          <w:bCs/>
        </w:rPr>
      </w:pPr>
      <w:r w:rsidRPr="00230FAC">
        <w:rPr>
          <w:b/>
          <w:bCs/>
        </w:rPr>
        <w:t>Syntax:</w:t>
      </w:r>
    </w:p>
    <w:p w14:paraId="49C97943" w14:textId="77777777" w:rsidR="00BD5950" w:rsidRDefault="00BD5950"/>
    <w:p w14:paraId="513DD462" w14:textId="77777777" w:rsidR="00BD5950" w:rsidRDefault="008E0F76">
      <w:pPr>
        <w:spacing w:after="120"/>
      </w:pPr>
      <w:r>
        <w:t>SUMX(&lt;table&gt;, &lt;expression&gt;)</w:t>
      </w:r>
    </w:p>
    <w:p w14:paraId="4C0993A9" w14:textId="77777777" w:rsidR="00BD5950" w:rsidRDefault="00BD5950"/>
    <w:p w14:paraId="26728EFE" w14:textId="5B709CFF" w:rsidR="00BD5950" w:rsidRDefault="00391905">
      <w:pPr>
        <w:spacing w:after="120"/>
      </w:pPr>
      <w:r>
        <w:t>Example:</w:t>
      </w:r>
    </w:p>
    <w:p w14:paraId="13E45C86" w14:textId="3B9074F9" w:rsidR="00BD5950" w:rsidRDefault="008E0F76">
      <w:pPr>
        <w:pStyle w:val="ProfessionalHeading"/>
      </w:pPr>
      <w:r>
        <w:lastRenderedPageBreak/>
        <w:t xml:space="preserve">Total Fees = </w:t>
      </w:r>
      <w:r w:rsidR="00391905">
        <w:t>SUMX (</w:t>
      </w:r>
      <w:r>
        <w:t>'Clients - Banking</w:t>
      </w:r>
      <w:r w:rsidR="00391905">
        <w:t>’,</w:t>
      </w:r>
      <w:r>
        <w:t xml:space="preserve"> [Total Loan] * 'Clients - Banking'[Processing Fees</w:t>
      </w:r>
      <w:r w:rsidR="00391905">
        <w:t>])</w:t>
      </w:r>
    </w:p>
    <w:p w14:paraId="3ABE47A3" w14:textId="77777777" w:rsidR="00BD5950" w:rsidRDefault="00BD5950"/>
    <w:p w14:paraId="30CF1294" w14:textId="77777777" w:rsidR="00BD5950" w:rsidRDefault="00BD5950"/>
    <w:p w14:paraId="130893DB" w14:textId="40EB45EC" w:rsidR="00BD5950" w:rsidRPr="004E2413" w:rsidRDefault="005F410E" w:rsidP="004E2413">
      <w:pPr>
        <w:pStyle w:val="ListParagraph"/>
        <w:numPr>
          <w:ilvl w:val="0"/>
          <w:numId w:val="12"/>
        </w:numPr>
        <w:spacing w:after="120"/>
        <w:rPr>
          <w:b/>
          <w:bCs/>
        </w:rPr>
      </w:pPr>
      <w:r w:rsidRPr="004E2413">
        <w:rPr>
          <w:b/>
          <w:bCs/>
        </w:rPr>
        <w:t>Switch:</w:t>
      </w:r>
    </w:p>
    <w:p w14:paraId="4B1CF51A" w14:textId="77777777" w:rsidR="00BD5950" w:rsidRDefault="00BD5950"/>
    <w:p w14:paraId="30F3B74B" w14:textId="77777777" w:rsidR="00BD5950" w:rsidRDefault="008E0F76">
      <w:pPr>
        <w:spacing w:after="120"/>
      </w:pPr>
      <w:r>
        <w:t>Evaluated an expression against a list of values and returns one of multiple possible result expressions</w:t>
      </w:r>
    </w:p>
    <w:p w14:paraId="10CB91B7" w14:textId="77777777" w:rsidR="00BD5950" w:rsidRDefault="00BD5950"/>
    <w:p w14:paraId="6CA1C84F" w14:textId="48FF66A3" w:rsidR="00BD5950" w:rsidRPr="00230FAC" w:rsidRDefault="005F410E">
      <w:pPr>
        <w:spacing w:after="120"/>
        <w:rPr>
          <w:b/>
          <w:bCs/>
        </w:rPr>
      </w:pPr>
      <w:r w:rsidRPr="00230FAC">
        <w:rPr>
          <w:b/>
          <w:bCs/>
        </w:rPr>
        <w:t>Syntax:</w:t>
      </w:r>
    </w:p>
    <w:p w14:paraId="158E6CB2" w14:textId="77777777" w:rsidR="00BD5950" w:rsidRDefault="00BD5950"/>
    <w:p w14:paraId="13ECB505" w14:textId="52D421B6" w:rsidR="00BD5950" w:rsidRDefault="008E0F76">
      <w:pPr>
        <w:spacing w:after="120"/>
      </w:pPr>
      <w:r>
        <w:t>SWITCH(&lt;expression&gt;, &lt;value&gt;, &lt;result</w:t>
      </w:r>
      <w:r w:rsidR="00391905">
        <w:t>&gt; [</w:t>
      </w:r>
      <w:r>
        <w:t>, &lt;value&gt;, &lt;result</w:t>
      </w:r>
      <w:r w:rsidR="00391905">
        <w:t>&gt;] … [</w:t>
      </w:r>
      <w:r>
        <w:t>, &lt;else&gt;])</w:t>
      </w:r>
    </w:p>
    <w:p w14:paraId="7AE937CF" w14:textId="77777777" w:rsidR="00BD5950" w:rsidRDefault="00BD5950"/>
    <w:p w14:paraId="600F0CD7" w14:textId="76B705C0" w:rsidR="00BD5950" w:rsidRPr="004E2413" w:rsidRDefault="005F410E" w:rsidP="004E2413">
      <w:pPr>
        <w:pStyle w:val="ListParagraph"/>
        <w:numPr>
          <w:ilvl w:val="0"/>
          <w:numId w:val="13"/>
        </w:numPr>
        <w:spacing w:after="120"/>
        <w:rPr>
          <w:b/>
          <w:bCs/>
        </w:rPr>
      </w:pPr>
      <w:r w:rsidRPr="004E2413">
        <w:rPr>
          <w:b/>
          <w:bCs/>
        </w:rPr>
        <w:t>DATEDIFF:</w:t>
      </w:r>
    </w:p>
    <w:p w14:paraId="3C6C6BB2" w14:textId="77777777" w:rsidR="00BD5950" w:rsidRDefault="00BD5950"/>
    <w:p w14:paraId="266C7278" w14:textId="77777777" w:rsidR="00BD5950" w:rsidRDefault="008E0F76">
      <w:pPr>
        <w:spacing w:after="120"/>
      </w:pPr>
      <w:r>
        <w:t>Returns the number of interval boundaries between two dates.</w:t>
      </w:r>
    </w:p>
    <w:p w14:paraId="2970212A" w14:textId="77777777" w:rsidR="00BD5950" w:rsidRDefault="00BD5950"/>
    <w:p w14:paraId="4DB50B3E" w14:textId="3995DC1E" w:rsidR="00BD5950" w:rsidRPr="00230FAC" w:rsidRDefault="005F410E">
      <w:pPr>
        <w:spacing w:after="120"/>
        <w:rPr>
          <w:b/>
          <w:bCs/>
        </w:rPr>
      </w:pPr>
      <w:r w:rsidRPr="00230FAC">
        <w:rPr>
          <w:b/>
          <w:bCs/>
        </w:rPr>
        <w:t>Syntax:</w:t>
      </w:r>
    </w:p>
    <w:p w14:paraId="357D3233" w14:textId="77777777" w:rsidR="00BD5950" w:rsidRDefault="00BD5950"/>
    <w:p w14:paraId="1EFB9EDA" w14:textId="77777777" w:rsidR="00BD5950" w:rsidRDefault="008E0F76">
      <w:pPr>
        <w:spacing w:after="120"/>
      </w:pPr>
      <w:r>
        <w:t>DATEDIFF(&lt;Date1&gt;, &lt;Date2&gt;, &lt;Interval&gt;)</w:t>
      </w:r>
    </w:p>
    <w:p w14:paraId="3609E03F" w14:textId="77777777" w:rsidR="00BD5950" w:rsidRDefault="00BD5950"/>
    <w:p w14:paraId="33EC9C91" w14:textId="30977CB2" w:rsidR="00BD5950" w:rsidRDefault="00391905">
      <w:pPr>
        <w:spacing w:after="120"/>
      </w:pPr>
      <w:r>
        <w:t>Example:</w:t>
      </w:r>
    </w:p>
    <w:p w14:paraId="173F2BB0" w14:textId="77777777" w:rsidR="00BD5950" w:rsidRDefault="00BD5950"/>
    <w:p w14:paraId="6D7BBD93" w14:textId="7E74B15F" w:rsidR="00BD5950" w:rsidRDefault="00391905">
      <w:pPr>
        <w:spacing w:after="120"/>
      </w:pPr>
      <w:r>
        <w:t>Engagement</w:t>
      </w:r>
      <w:r w:rsidR="008E0F76">
        <w:t xml:space="preserve"> Days = </w:t>
      </w:r>
      <w:r>
        <w:t>DATEDIFF (</w:t>
      </w:r>
      <w:r w:rsidR="008E0F76">
        <w:t>'Clients - Banking'[Joined Bank</w:t>
      </w:r>
      <w:r>
        <w:t>], TODAY (</w:t>
      </w:r>
      <w:r w:rsidR="008E0F76">
        <w:t xml:space="preserve">), </w:t>
      </w:r>
      <w:r>
        <w:t>DAY)</w:t>
      </w:r>
    </w:p>
    <w:p w14:paraId="3F24AAE9" w14:textId="77777777" w:rsidR="00BD5950" w:rsidRDefault="00BD5950"/>
    <w:p w14:paraId="7CBD85E1" w14:textId="77777777" w:rsidR="00BD5950" w:rsidRDefault="008E0F76">
      <w:pPr>
        <w:pStyle w:val="ProfessionalHeading"/>
      </w:pPr>
      <w:r>
        <w:t>KPI’S:</w:t>
      </w:r>
    </w:p>
    <w:p w14:paraId="0DC615C2" w14:textId="77777777" w:rsidR="00BD5950" w:rsidRDefault="00BD5950"/>
    <w:p w14:paraId="033D6143" w14:textId="7B1C276F" w:rsidR="00BD5950" w:rsidRDefault="008E0F76">
      <w:pPr>
        <w:spacing w:after="120"/>
      </w:pPr>
      <w:r>
        <w:t xml:space="preserve">In which followings KPIS are </w:t>
      </w:r>
      <w:r w:rsidR="00391905">
        <w:t>present:</w:t>
      </w:r>
    </w:p>
    <w:p w14:paraId="64C8FA24" w14:textId="77777777" w:rsidR="00BD5950" w:rsidRDefault="00BD5950"/>
    <w:p w14:paraId="0D3116C4" w14:textId="67439570" w:rsidR="00BD5950" w:rsidRDefault="008E0F76" w:rsidP="004E2413">
      <w:pPr>
        <w:pStyle w:val="ProfessionalHeading"/>
        <w:numPr>
          <w:ilvl w:val="0"/>
          <w:numId w:val="14"/>
        </w:numPr>
      </w:pPr>
      <w:r>
        <w:t xml:space="preserve">Total </w:t>
      </w:r>
      <w:r w:rsidR="00391905">
        <w:t>Clients:</w:t>
      </w:r>
    </w:p>
    <w:p w14:paraId="2F4325F6" w14:textId="77777777" w:rsidR="00BD5950" w:rsidRDefault="00BD5950"/>
    <w:p w14:paraId="3E141028" w14:textId="77777777" w:rsidR="00BD5950" w:rsidRDefault="008E0F76">
      <w:pPr>
        <w:pStyle w:val="ProfessionalHeading"/>
      </w:pPr>
      <w:r>
        <w:t>Total Clients KPI represents total number of clients in banking.</w:t>
      </w:r>
    </w:p>
    <w:p w14:paraId="22BC9471" w14:textId="77777777" w:rsidR="00BD5950" w:rsidRDefault="00BD5950"/>
    <w:p w14:paraId="37977896" w14:textId="00E7BA9B" w:rsidR="00BD5950" w:rsidRDefault="008E0F76">
      <w:pPr>
        <w:pStyle w:val="ProfessionalHeading"/>
      </w:pPr>
      <w:r>
        <w:t xml:space="preserve">Total Clients = </w:t>
      </w:r>
      <w:r w:rsidR="00391905">
        <w:t>DISTINCTCOUNT (</w:t>
      </w:r>
      <w:r>
        <w:t>'Clients - Banking'[Client ID</w:t>
      </w:r>
      <w:r w:rsidR="00391905">
        <w:t>])</w:t>
      </w:r>
    </w:p>
    <w:p w14:paraId="48F9DB8C" w14:textId="36E9BF19" w:rsidR="00BD5950" w:rsidRDefault="00230FAC">
      <w:r w:rsidRPr="00826D08">
        <w:rPr>
          <w:rFonts w:asciiTheme="minorHAnsi" w:eastAsia="Times New Roman" w:hAnsiTheme="minorHAnsi" w:cstheme="minorHAnsi"/>
          <w:noProof/>
          <w:color w:val="000000"/>
          <w:sz w:val="24"/>
          <w:szCs w:val="24"/>
          <w:lang w:val="en-GB" w:eastAsia="en-GB"/>
        </w:rPr>
        <w:drawing>
          <wp:inline distT="0" distB="0" distL="0" distR="0" wp14:anchorId="4054F0FB" wp14:editId="15ADB14A">
            <wp:extent cx="2339543" cy="1272650"/>
            <wp:effectExtent l="0" t="0" r="381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39543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86785" w14:textId="77777777" w:rsidR="00BD5950" w:rsidRDefault="00BD5950"/>
    <w:p w14:paraId="2458351B" w14:textId="77777777" w:rsidR="00BD5950" w:rsidRDefault="00BD5950"/>
    <w:p w14:paraId="66FA13D7" w14:textId="5CDFB13C" w:rsidR="00BD5950" w:rsidRDefault="008E0F76" w:rsidP="004E2413">
      <w:pPr>
        <w:pStyle w:val="ProfessionalHeading"/>
        <w:numPr>
          <w:ilvl w:val="0"/>
          <w:numId w:val="14"/>
        </w:numPr>
      </w:pPr>
      <w:r>
        <w:t xml:space="preserve">Total </w:t>
      </w:r>
      <w:r w:rsidR="00391905">
        <w:t>Loan:</w:t>
      </w:r>
    </w:p>
    <w:p w14:paraId="22D80070" w14:textId="77777777" w:rsidR="00BD5950" w:rsidRDefault="00BD5950"/>
    <w:p w14:paraId="5395A0A7" w14:textId="6708CD43" w:rsidR="00BD5950" w:rsidRDefault="008E0F76">
      <w:pPr>
        <w:pStyle w:val="ProfessionalHeading"/>
      </w:pPr>
      <w:r>
        <w:t xml:space="preserve">Total Loan gives you information about the bank loan + Business lending + credit cards balance of </w:t>
      </w:r>
      <w:r w:rsidR="00391905">
        <w:t>particular investor,</w:t>
      </w:r>
      <w:r>
        <w:t xml:space="preserve"> gender.</w:t>
      </w:r>
    </w:p>
    <w:p w14:paraId="2E4109F3" w14:textId="77777777" w:rsidR="00BD5950" w:rsidRDefault="00BD5950"/>
    <w:p w14:paraId="10277C9B" w14:textId="77777777" w:rsidR="00BD5950" w:rsidRDefault="008E0F76">
      <w:pPr>
        <w:pStyle w:val="ProfessionalHeading"/>
      </w:pPr>
      <w:r>
        <w:t>Total Loan = [Bank Loan] + [Business Lending] + [Credit Cards Balance]</w:t>
      </w:r>
    </w:p>
    <w:p w14:paraId="55E40B2B" w14:textId="77777777" w:rsidR="00BD5950" w:rsidRDefault="00BD5950"/>
    <w:p w14:paraId="12B57FD3" w14:textId="22E6C8DE" w:rsidR="00BD5950" w:rsidRDefault="00230FAC">
      <w:r w:rsidRPr="00826D08">
        <w:rPr>
          <w:rFonts w:asciiTheme="minorHAnsi" w:eastAsia="Times New Roman" w:hAnsiTheme="minorHAnsi" w:cstheme="minorHAnsi"/>
          <w:b/>
          <w:bCs/>
          <w:noProof/>
          <w:color w:val="000000"/>
          <w:sz w:val="24"/>
          <w:szCs w:val="24"/>
          <w:lang w:val="en-GB" w:eastAsia="en-GB"/>
        </w:rPr>
        <w:drawing>
          <wp:inline distT="0" distB="0" distL="0" distR="0" wp14:anchorId="4DB60CFE" wp14:editId="5C1D455D">
            <wp:extent cx="2347163" cy="125740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47163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577F9" w14:textId="77777777" w:rsidR="00BD5950" w:rsidRDefault="00BD5950"/>
    <w:p w14:paraId="7F087FBE" w14:textId="36079FA0" w:rsidR="00BD5950" w:rsidRDefault="008E0F76" w:rsidP="004E2413">
      <w:pPr>
        <w:pStyle w:val="ProfessionalHeading"/>
        <w:numPr>
          <w:ilvl w:val="0"/>
          <w:numId w:val="14"/>
        </w:numPr>
      </w:pPr>
      <w:r>
        <w:lastRenderedPageBreak/>
        <w:t xml:space="preserve">Bank </w:t>
      </w:r>
      <w:r w:rsidR="00391905">
        <w:t>Loan:</w:t>
      </w:r>
    </w:p>
    <w:p w14:paraId="041998A2" w14:textId="77777777" w:rsidR="00BD5950" w:rsidRDefault="00BD5950"/>
    <w:p w14:paraId="65013506" w14:textId="77777777" w:rsidR="00BD5950" w:rsidRDefault="008E0F76">
      <w:pPr>
        <w:pStyle w:val="ProfessionalHeading"/>
      </w:pPr>
      <w:r>
        <w:t>Bank Loan gives you information what is the loan amount of loan to be repaid by the client to bank.</w:t>
      </w:r>
    </w:p>
    <w:p w14:paraId="7A5C0D87" w14:textId="77777777" w:rsidR="00BD5950" w:rsidRDefault="00BD5950"/>
    <w:p w14:paraId="387FF8E4" w14:textId="504C8DE2" w:rsidR="00BD5950" w:rsidRDefault="008E0F76">
      <w:pPr>
        <w:pStyle w:val="ProfessionalHeading"/>
      </w:pPr>
      <w:r>
        <w:t xml:space="preserve">Bank Loan = </w:t>
      </w:r>
      <w:r w:rsidR="00391905">
        <w:t>SUM (</w:t>
      </w:r>
      <w:r>
        <w:t>'Clients - Banking'[Bank Loans</w:t>
      </w:r>
      <w:r w:rsidR="00391905">
        <w:t>])</w:t>
      </w:r>
    </w:p>
    <w:p w14:paraId="662D0F4A" w14:textId="0AB4B4CF" w:rsidR="00BD5950" w:rsidRDefault="00230FAC">
      <w:r w:rsidRPr="00826D08">
        <w:rPr>
          <w:rFonts w:asciiTheme="minorHAnsi" w:eastAsia="Times New Roman" w:hAnsiTheme="minorHAnsi" w:cstheme="minorHAnsi"/>
          <w:b/>
          <w:bCs/>
          <w:noProof/>
          <w:color w:val="000000"/>
          <w:sz w:val="24"/>
          <w:szCs w:val="24"/>
          <w:lang w:val="en-GB" w:eastAsia="en-GB"/>
        </w:rPr>
        <w:drawing>
          <wp:inline distT="0" distB="0" distL="0" distR="0" wp14:anchorId="2DE7EF89" wp14:editId="35DD1F8E">
            <wp:extent cx="2156460" cy="1136053"/>
            <wp:effectExtent l="0" t="0" r="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60391" cy="1138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08836" w14:textId="30DFB8AF" w:rsidR="00BD5950" w:rsidRDefault="008E0F76" w:rsidP="004E2413">
      <w:pPr>
        <w:pStyle w:val="ProfessionalHeading"/>
        <w:numPr>
          <w:ilvl w:val="0"/>
          <w:numId w:val="14"/>
        </w:numPr>
      </w:pPr>
      <w:r>
        <w:t xml:space="preserve">Business </w:t>
      </w:r>
      <w:r w:rsidR="00391905">
        <w:t>Lending:</w:t>
      </w:r>
    </w:p>
    <w:p w14:paraId="346662E6" w14:textId="77777777" w:rsidR="00BD5950" w:rsidRDefault="008E0F76">
      <w:pPr>
        <w:spacing w:after="120"/>
      </w:pPr>
      <w:r>
        <w:t>Business lending gives you information about the loan amount given to small business.</w:t>
      </w:r>
    </w:p>
    <w:p w14:paraId="56ECDEE1" w14:textId="60FE0DCF" w:rsidR="00BD5950" w:rsidRDefault="008E0F76">
      <w:pPr>
        <w:pStyle w:val="ProfessionalHeading"/>
      </w:pPr>
      <w:r>
        <w:t xml:space="preserve">Business Lending = </w:t>
      </w:r>
      <w:r w:rsidR="00391905">
        <w:t>SUM (</w:t>
      </w:r>
      <w:r>
        <w:t>'Clients - Banking'[Business Lending</w:t>
      </w:r>
      <w:r w:rsidR="00391905">
        <w:t>])</w:t>
      </w:r>
    </w:p>
    <w:p w14:paraId="3A2B6AB6" w14:textId="5189199A" w:rsidR="00BD5950" w:rsidRDefault="00230FAC">
      <w:r w:rsidRPr="00826D08">
        <w:rPr>
          <w:rFonts w:asciiTheme="minorHAnsi" w:hAnsiTheme="minorHAnsi" w:cstheme="minorHAnsi"/>
          <w:b/>
          <w:noProof/>
          <w:sz w:val="28"/>
          <w:szCs w:val="28"/>
          <w:lang w:val="en-GB" w:eastAsia="en-GB"/>
        </w:rPr>
        <w:drawing>
          <wp:inline distT="0" distB="0" distL="0" distR="0" wp14:anchorId="34710014" wp14:editId="6E1CD2CF">
            <wp:extent cx="2400508" cy="128027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00508" cy="128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9A089" w14:textId="45591806" w:rsidR="00BD5950" w:rsidRDefault="008E0F76" w:rsidP="004E2413">
      <w:pPr>
        <w:pStyle w:val="ProfessionalHeading"/>
        <w:numPr>
          <w:ilvl w:val="0"/>
          <w:numId w:val="15"/>
        </w:numPr>
      </w:pPr>
      <w:r>
        <w:t xml:space="preserve">Total </w:t>
      </w:r>
      <w:r w:rsidR="00391905">
        <w:t>Deposit:</w:t>
      </w:r>
    </w:p>
    <w:p w14:paraId="3C806822" w14:textId="77777777" w:rsidR="00BD5950" w:rsidRDefault="008E0F76">
      <w:pPr>
        <w:pStyle w:val="ProfessionalHeading"/>
      </w:pPr>
      <w:r>
        <w:t>Total Deposit gives you information about the amount deposited by particular investors in bank</w:t>
      </w:r>
    </w:p>
    <w:p w14:paraId="2527BB51" w14:textId="77777777" w:rsidR="00BD5950" w:rsidRDefault="008E0F76">
      <w:pPr>
        <w:pStyle w:val="ProfessionalHeading"/>
      </w:pPr>
      <w:r>
        <w:t>Total Deposit = [Bank Deposit] + [Savings Account] + [Foreign Currency Account] + [Checking Accounts]</w:t>
      </w:r>
    </w:p>
    <w:p w14:paraId="0049D989" w14:textId="2DE57344" w:rsidR="00BD5950" w:rsidRDefault="00230FAC">
      <w:r w:rsidRPr="00826D08">
        <w:rPr>
          <w:rFonts w:asciiTheme="minorHAnsi" w:hAnsiTheme="minorHAnsi" w:cstheme="minorHAnsi"/>
          <w:b/>
          <w:noProof/>
          <w:sz w:val="28"/>
          <w:szCs w:val="28"/>
          <w:lang w:val="en-GB" w:eastAsia="en-GB"/>
        </w:rPr>
        <w:lastRenderedPageBreak/>
        <w:drawing>
          <wp:inline distT="0" distB="0" distL="0" distR="0" wp14:anchorId="5683CDA5" wp14:editId="197519E5">
            <wp:extent cx="1935480" cy="1073879"/>
            <wp:effectExtent l="0" t="0" r="762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38290" cy="1075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B1EB5" w14:textId="77777777" w:rsidR="00BD5950" w:rsidRDefault="00BD5950"/>
    <w:p w14:paraId="0D45D99B" w14:textId="1BE4A1BB" w:rsidR="00BD5950" w:rsidRDefault="008E0F76" w:rsidP="004E2413">
      <w:pPr>
        <w:pStyle w:val="ProfessionalHeading"/>
        <w:numPr>
          <w:ilvl w:val="0"/>
          <w:numId w:val="16"/>
        </w:numPr>
      </w:pPr>
      <w:r>
        <w:t xml:space="preserve">Total </w:t>
      </w:r>
      <w:r w:rsidR="00391905">
        <w:t>Fees:</w:t>
      </w:r>
    </w:p>
    <w:p w14:paraId="4BB9B49F" w14:textId="57DC47DD" w:rsidR="00BD5950" w:rsidRDefault="008E0F76">
      <w:pPr>
        <w:pStyle w:val="ProfessionalHeading"/>
      </w:pPr>
      <w:r>
        <w:t>Total Fees is nothing but the amount charged by the bank for account set-</w:t>
      </w:r>
      <w:r w:rsidR="00391905">
        <w:t>up,</w:t>
      </w:r>
      <w:r>
        <w:t xml:space="preserve"> maintenance charges etc.</w:t>
      </w:r>
    </w:p>
    <w:p w14:paraId="2E532323" w14:textId="09B52042" w:rsidR="00BD5950" w:rsidRDefault="008E0F76">
      <w:pPr>
        <w:pStyle w:val="ProfessionalHeading"/>
      </w:pPr>
      <w:r>
        <w:t xml:space="preserve">Total Fees = </w:t>
      </w:r>
      <w:r w:rsidR="00391905">
        <w:t>SUMX (</w:t>
      </w:r>
      <w:r>
        <w:t>'Clients - Banking</w:t>
      </w:r>
      <w:r w:rsidR="00391905">
        <w:t>’,</w:t>
      </w:r>
      <w:r>
        <w:t xml:space="preserve"> [Total Loan] * 'Clients - Banking'[Processing Fees</w:t>
      </w:r>
      <w:r w:rsidR="00391905">
        <w:t>])</w:t>
      </w:r>
    </w:p>
    <w:p w14:paraId="4677B45B" w14:textId="59F366F0" w:rsidR="00BD5950" w:rsidRDefault="00230FAC">
      <w:r w:rsidRPr="00826D08">
        <w:rPr>
          <w:rFonts w:asciiTheme="minorHAnsi" w:hAnsiTheme="minorHAnsi" w:cstheme="minorHAnsi"/>
          <w:b/>
          <w:noProof/>
          <w:sz w:val="28"/>
          <w:szCs w:val="28"/>
          <w:lang w:val="en-GB" w:eastAsia="en-GB"/>
        </w:rPr>
        <w:drawing>
          <wp:inline distT="0" distB="0" distL="0" distR="0" wp14:anchorId="69C0E28C" wp14:editId="27BFFB23">
            <wp:extent cx="2263336" cy="1310754"/>
            <wp:effectExtent l="0" t="0" r="381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63336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EDB33" w14:textId="77777777" w:rsidR="00BD5950" w:rsidRDefault="00BD5950"/>
    <w:p w14:paraId="613C330E" w14:textId="075EEE9D" w:rsidR="00BD5950" w:rsidRDefault="008E0F76" w:rsidP="004E2413">
      <w:pPr>
        <w:pStyle w:val="ProfessionalHeading"/>
        <w:numPr>
          <w:ilvl w:val="0"/>
          <w:numId w:val="16"/>
        </w:numPr>
      </w:pPr>
      <w:r>
        <w:t xml:space="preserve">Bank </w:t>
      </w:r>
      <w:r w:rsidR="00391905">
        <w:t>Deposit:</w:t>
      </w:r>
    </w:p>
    <w:p w14:paraId="5D7F7FEB" w14:textId="77777777" w:rsidR="00BD5950" w:rsidRDefault="008E0F76">
      <w:pPr>
        <w:spacing w:after="120"/>
      </w:pPr>
      <w:r>
        <w:t>Bank deposit is the money put in the bank.</w:t>
      </w:r>
    </w:p>
    <w:p w14:paraId="7F5B406B" w14:textId="77777777" w:rsidR="00BD5950" w:rsidRDefault="008E0F76">
      <w:pPr>
        <w:pStyle w:val="ProfessionalHeading"/>
      </w:pPr>
      <w:r>
        <w:t>Bank Deposit =</w:t>
      </w:r>
    </w:p>
    <w:p w14:paraId="6AC35835" w14:textId="33449909" w:rsidR="00BD5950" w:rsidRDefault="00391905">
      <w:pPr>
        <w:spacing w:after="120"/>
      </w:pPr>
      <w:r>
        <w:t>SUM (</w:t>
      </w:r>
      <w:r w:rsidR="008E0F76">
        <w:t>'Clients - Banking'[Bank Deposits</w:t>
      </w:r>
      <w:r>
        <w:t>])</w:t>
      </w:r>
    </w:p>
    <w:p w14:paraId="117BC176" w14:textId="502CAACF" w:rsidR="00BD5950" w:rsidRDefault="00230FAC">
      <w:r w:rsidRPr="00826D08">
        <w:rPr>
          <w:rFonts w:asciiTheme="minorHAnsi" w:hAnsiTheme="minorHAnsi" w:cstheme="minorHAnsi"/>
          <w:b/>
          <w:noProof/>
          <w:sz w:val="28"/>
          <w:szCs w:val="28"/>
          <w:lang w:val="en-GB" w:eastAsia="en-GB"/>
        </w:rPr>
        <w:drawing>
          <wp:inline distT="0" distB="0" distL="0" distR="0" wp14:anchorId="75F6615D" wp14:editId="08022054">
            <wp:extent cx="2232853" cy="1280271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32853" cy="128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988C8" w14:textId="77777777" w:rsidR="00BD5950" w:rsidRDefault="00BD5950"/>
    <w:p w14:paraId="0FC15459" w14:textId="152A080A" w:rsidR="00BD5950" w:rsidRDefault="008E0F76" w:rsidP="004E2413">
      <w:pPr>
        <w:pStyle w:val="ProfessionalHeading"/>
        <w:numPr>
          <w:ilvl w:val="0"/>
          <w:numId w:val="17"/>
        </w:numPr>
      </w:pPr>
      <w:r>
        <w:lastRenderedPageBreak/>
        <w:t xml:space="preserve">Checking Account </w:t>
      </w:r>
      <w:r w:rsidR="00391905">
        <w:t>Amount:</w:t>
      </w:r>
    </w:p>
    <w:p w14:paraId="06CD9F32" w14:textId="2B09B7F2" w:rsidR="00BD5950" w:rsidRDefault="008E0F76">
      <w:pPr>
        <w:spacing w:after="120"/>
      </w:pPr>
      <w:r>
        <w:t xml:space="preserve">Checking account </w:t>
      </w:r>
      <w:r w:rsidR="00391905">
        <w:t>amount is</w:t>
      </w:r>
      <w:r>
        <w:t xml:space="preserve"> nothing but which offers easy access to your money for daily transactional needs.</w:t>
      </w:r>
    </w:p>
    <w:p w14:paraId="1960F1DF" w14:textId="77777777" w:rsidR="00BD5950" w:rsidRDefault="008E0F76">
      <w:pPr>
        <w:spacing w:after="120"/>
      </w:pPr>
      <w:r>
        <w:t>Checking Accounts =</w:t>
      </w:r>
    </w:p>
    <w:p w14:paraId="372BAE09" w14:textId="6D0F8E1B" w:rsidR="00BD5950" w:rsidRDefault="00391905">
      <w:pPr>
        <w:spacing w:after="120"/>
      </w:pPr>
      <w:r>
        <w:t>SUM (</w:t>
      </w:r>
      <w:r w:rsidR="008E0F76">
        <w:t>'Clients - Banking'[Checking Accounts</w:t>
      </w:r>
      <w:r>
        <w:t>])</w:t>
      </w:r>
    </w:p>
    <w:p w14:paraId="21C067B0" w14:textId="7321CAA5" w:rsidR="00BD5950" w:rsidRDefault="00230FAC">
      <w:r w:rsidRPr="00826D08">
        <w:rPr>
          <w:rFonts w:asciiTheme="minorHAnsi" w:hAnsiTheme="minorHAnsi" w:cstheme="minorHAnsi"/>
          <w:b/>
          <w:noProof/>
          <w:sz w:val="28"/>
          <w:szCs w:val="28"/>
          <w:lang w:val="en-GB" w:eastAsia="en-GB"/>
        </w:rPr>
        <w:drawing>
          <wp:inline distT="0" distB="0" distL="0" distR="0" wp14:anchorId="7268128D" wp14:editId="1D9C99BF">
            <wp:extent cx="1949918" cy="108966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54647" cy="109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68B4C" w14:textId="77777777" w:rsidR="00BD5950" w:rsidRDefault="00BD5950"/>
    <w:p w14:paraId="2C2AE3F0" w14:textId="039526FC" w:rsidR="00BD5950" w:rsidRDefault="008E0F76" w:rsidP="004E2413">
      <w:pPr>
        <w:pStyle w:val="ProfessionalHeading"/>
        <w:numPr>
          <w:ilvl w:val="0"/>
          <w:numId w:val="17"/>
        </w:numPr>
      </w:pPr>
      <w:r>
        <w:t xml:space="preserve">Total CC </w:t>
      </w:r>
      <w:r w:rsidR="00391905">
        <w:t>Amount:</w:t>
      </w:r>
    </w:p>
    <w:p w14:paraId="04773573" w14:textId="77777777" w:rsidR="00BD5950" w:rsidRDefault="008E0F76">
      <w:pPr>
        <w:pStyle w:val="ProfessionalHeading"/>
      </w:pPr>
      <w:r>
        <w:t>Total CC Amount is a short-term source of financing for a company by a bank.</w:t>
      </w:r>
    </w:p>
    <w:p w14:paraId="6C4A2649" w14:textId="04B1DA82" w:rsidR="00BD5950" w:rsidRDefault="008E0F76">
      <w:pPr>
        <w:pStyle w:val="ProfessionalHeading"/>
      </w:pPr>
      <w:r>
        <w:t xml:space="preserve">Total CC Amount = </w:t>
      </w:r>
      <w:r w:rsidR="00391905">
        <w:t>SUM (</w:t>
      </w:r>
      <w:r>
        <w:t>'Clients - Banking'[Amount of Credit Cards</w:t>
      </w:r>
      <w:r w:rsidR="00391905">
        <w:t>])</w:t>
      </w:r>
    </w:p>
    <w:p w14:paraId="73ABB07C" w14:textId="6792267F" w:rsidR="00BD5950" w:rsidRDefault="00230FAC">
      <w:r w:rsidRPr="00826D08">
        <w:rPr>
          <w:rFonts w:asciiTheme="minorHAnsi" w:hAnsiTheme="minorHAnsi" w:cstheme="minorHAnsi"/>
          <w:b/>
          <w:noProof/>
          <w:sz w:val="28"/>
          <w:szCs w:val="28"/>
          <w:lang w:val="en-GB" w:eastAsia="en-GB"/>
        </w:rPr>
        <w:drawing>
          <wp:inline distT="0" distB="0" distL="0" distR="0" wp14:anchorId="6CDBD091" wp14:editId="47DD433C">
            <wp:extent cx="2263336" cy="1242168"/>
            <wp:effectExtent l="0" t="0" r="381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63336" cy="124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E6987" w14:textId="77777777" w:rsidR="00BD5950" w:rsidRDefault="00BD5950"/>
    <w:p w14:paraId="044329DA" w14:textId="5E03C4ED" w:rsidR="00BD5950" w:rsidRDefault="008E0F76" w:rsidP="004E2413">
      <w:pPr>
        <w:pStyle w:val="ProfessionalHeading"/>
        <w:numPr>
          <w:ilvl w:val="0"/>
          <w:numId w:val="18"/>
        </w:numPr>
      </w:pPr>
      <w:r>
        <w:t xml:space="preserve">Saving Account </w:t>
      </w:r>
      <w:r w:rsidR="00391905">
        <w:t>Amount:</w:t>
      </w:r>
    </w:p>
    <w:p w14:paraId="1FA94074" w14:textId="77777777" w:rsidR="00BD5950" w:rsidRDefault="008E0F76">
      <w:pPr>
        <w:spacing w:after="120"/>
      </w:pPr>
      <w:r>
        <w:t>A savings account is an interest-bearing deposit account held at a bank.</w:t>
      </w:r>
    </w:p>
    <w:p w14:paraId="3B1A54B8" w14:textId="4814A665" w:rsidR="00BD5950" w:rsidRDefault="008E0F76">
      <w:pPr>
        <w:spacing w:after="120"/>
      </w:pPr>
      <w:r>
        <w:t xml:space="preserve">Savings Account = </w:t>
      </w:r>
      <w:r w:rsidR="00391905">
        <w:t>SUM (</w:t>
      </w:r>
      <w:r>
        <w:t>'Clients - Banking'[Saving Accounts</w:t>
      </w:r>
      <w:r w:rsidR="00391905">
        <w:t>])</w:t>
      </w:r>
    </w:p>
    <w:p w14:paraId="447F672A" w14:textId="5CA19BDE" w:rsidR="00BD5950" w:rsidRDefault="00230FAC">
      <w:r w:rsidRPr="00826D08">
        <w:rPr>
          <w:rFonts w:asciiTheme="minorHAnsi" w:hAnsiTheme="minorHAnsi" w:cstheme="minorHAnsi"/>
          <w:b/>
          <w:noProof/>
          <w:sz w:val="28"/>
          <w:szCs w:val="28"/>
          <w:lang w:val="en-GB" w:eastAsia="en-GB"/>
        </w:rPr>
        <w:drawing>
          <wp:inline distT="0" distB="0" distL="0" distR="0" wp14:anchorId="3B0BC6C8" wp14:editId="4DD5BFBF">
            <wp:extent cx="2331922" cy="1257409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31922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57CEA" w14:textId="4F0D3755" w:rsidR="00BD5950" w:rsidRDefault="008E0F76" w:rsidP="004E2413">
      <w:pPr>
        <w:pStyle w:val="ProfessionalHeading"/>
        <w:numPr>
          <w:ilvl w:val="0"/>
          <w:numId w:val="19"/>
        </w:numPr>
      </w:pPr>
      <w:r>
        <w:lastRenderedPageBreak/>
        <w:t xml:space="preserve">Foreign Currency </w:t>
      </w:r>
      <w:r w:rsidR="00391905">
        <w:t>Amount:</w:t>
      </w:r>
    </w:p>
    <w:p w14:paraId="75B601DC" w14:textId="77777777" w:rsidR="00BD5950" w:rsidRDefault="008E0F76">
      <w:pPr>
        <w:spacing w:after="120"/>
      </w:pPr>
      <w:r>
        <w:t>Foreign Currency Account means an account held in a currency that is not the currency of India or Bhutan or Nepal.</w:t>
      </w:r>
    </w:p>
    <w:p w14:paraId="6272417E" w14:textId="77777777" w:rsidR="00BD5950" w:rsidRDefault="008E0F76">
      <w:pPr>
        <w:spacing w:after="120"/>
      </w:pPr>
      <w:r>
        <w:t>Foreign Currency Account =</w:t>
      </w:r>
    </w:p>
    <w:p w14:paraId="54476041" w14:textId="7EF5730C" w:rsidR="00BD5950" w:rsidRDefault="00391905">
      <w:pPr>
        <w:spacing w:after="120"/>
      </w:pPr>
      <w:r>
        <w:t>SUM (</w:t>
      </w:r>
      <w:r w:rsidR="008E0F76">
        <w:t>'Clients - Banking'[Foreign Currency Account</w:t>
      </w:r>
      <w:r>
        <w:t>])</w:t>
      </w:r>
    </w:p>
    <w:p w14:paraId="51448384" w14:textId="26EFD184" w:rsidR="00BD5950" w:rsidRDefault="00230FAC">
      <w:r w:rsidRPr="00826D08">
        <w:rPr>
          <w:rFonts w:asciiTheme="minorHAnsi" w:hAnsiTheme="minorHAnsi" w:cstheme="minorHAnsi"/>
          <w:b/>
          <w:noProof/>
          <w:sz w:val="28"/>
          <w:szCs w:val="28"/>
          <w:lang w:val="en-GB" w:eastAsia="en-GB"/>
        </w:rPr>
        <w:drawing>
          <wp:inline distT="0" distB="0" distL="0" distR="0" wp14:anchorId="5945831A" wp14:editId="5AC36797">
            <wp:extent cx="2301439" cy="1318374"/>
            <wp:effectExtent l="0" t="0" r="381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01439" cy="131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639FE" w14:textId="77777777" w:rsidR="00BD5950" w:rsidRDefault="00BD5950"/>
    <w:p w14:paraId="6E9B9359" w14:textId="551AD99B" w:rsidR="00BD5950" w:rsidRDefault="008E0F76" w:rsidP="004E2413">
      <w:pPr>
        <w:pStyle w:val="ProfessionalHeading"/>
        <w:numPr>
          <w:ilvl w:val="0"/>
          <w:numId w:val="20"/>
        </w:numPr>
      </w:pPr>
      <w:r>
        <w:t xml:space="preserve">Engagement </w:t>
      </w:r>
      <w:r w:rsidR="00391905">
        <w:t>Account:</w:t>
      </w:r>
    </w:p>
    <w:p w14:paraId="6170A182" w14:textId="77777777" w:rsidR="00BD5950" w:rsidRDefault="008E0F76">
      <w:pPr>
        <w:spacing w:after="120"/>
      </w:pPr>
      <w:r>
        <w:t>Engagement Banking is nothing but puts the customer at the center and aims to deliver the digital experiences they expect.</w:t>
      </w:r>
    </w:p>
    <w:p w14:paraId="38F0F2E3" w14:textId="68DE6062" w:rsidR="00BD5950" w:rsidRDefault="00391905">
      <w:pPr>
        <w:spacing w:after="120"/>
      </w:pPr>
      <w:r>
        <w:t>Engagement</w:t>
      </w:r>
      <w:r w:rsidR="008E0F76">
        <w:t xml:space="preserve"> Length =</w:t>
      </w:r>
    </w:p>
    <w:p w14:paraId="0EA2AF35" w14:textId="50D7D60E" w:rsidR="00BD5950" w:rsidRDefault="00391905">
      <w:pPr>
        <w:spacing w:after="120"/>
      </w:pPr>
      <w:r>
        <w:t>SUM (</w:t>
      </w:r>
      <w:r w:rsidR="008E0F76">
        <w:t>'Clients - Banking'[</w:t>
      </w:r>
      <w:r>
        <w:t>Engagement</w:t>
      </w:r>
      <w:r w:rsidR="008E0F76">
        <w:t xml:space="preserve"> Days])</w:t>
      </w:r>
    </w:p>
    <w:p w14:paraId="12283556" w14:textId="5A74D1F9" w:rsidR="00BD5950" w:rsidRDefault="00230FAC">
      <w:r w:rsidRPr="00826D08">
        <w:rPr>
          <w:rFonts w:asciiTheme="minorHAnsi" w:hAnsiTheme="minorHAnsi" w:cstheme="minorHAnsi"/>
          <w:b/>
          <w:noProof/>
          <w:sz w:val="28"/>
          <w:szCs w:val="28"/>
          <w:lang w:val="en-GB" w:eastAsia="en-GB"/>
        </w:rPr>
        <w:drawing>
          <wp:inline distT="0" distB="0" distL="0" distR="0" wp14:anchorId="4EA8290E" wp14:editId="243BD1A2">
            <wp:extent cx="2263336" cy="1242168"/>
            <wp:effectExtent l="0" t="0" r="381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63336" cy="124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2D6BF" w14:textId="77777777" w:rsidR="00BD5950" w:rsidRDefault="00BD5950"/>
    <w:p w14:paraId="3B452133" w14:textId="23C8A83B" w:rsidR="00BD5950" w:rsidRDefault="008E0F76" w:rsidP="004E2413">
      <w:pPr>
        <w:pStyle w:val="ProfessionalHeading"/>
        <w:numPr>
          <w:ilvl w:val="0"/>
          <w:numId w:val="21"/>
        </w:numPr>
      </w:pPr>
      <w:r>
        <w:t xml:space="preserve">Credit Cards </w:t>
      </w:r>
      <w:r w:rsidR="00391905">
        <w:t>Balance:</w:t>
      </w:r>
    </w:p>
    <w:p w14:paraId="661763C3" w14:textId="77777777" w:rsidR="00BD5950" w:rsidRDefault="008E0F76">
      <w:pPr>
        <w:spacing w:after="120"/>
      </w:pPr>
      <w:r>
        <w:t>It is the total amount of money currently owned by a cardholder to their credit card bank.</w:t>
      </w:r>
    </w:p>
    <w:p w14:paraId="2EF9D735" w14:textId="1582CAB5" w:rsidR="00BD5950" w:rsidRDefault="008E0F76" w:rsidP="002163B2">
      <w:pPr>
        <w:pStyle w:val="ProfessionalHeading"/>
      </w:pPr>
      <w:r>
        <w:t xml:space="preserve">Credit Cards Balance = </w:t>
      </w:r>
      <w:r w:rsidR="00391905">
        <w:t>SUM (</w:t>
      </w:r>
      <w:r>
        <w:t>'Clients - Banking'[Credit Card Balance</w:t>
      </w:r>
      <w:r w:rsidR="00391905">
        <w:t>])</w:t>
      </w:r>
      <w:r w:rsidR="00230FAC" w:rsidRPr="00826D08">
        <w:rPr>
          <w:rFonts w:asciiTheme="minorHAnsi" w:hAnsiTheme="minorHAnsi" w:cstheme="minorHAnsi"/>
          <w:b w:val="0"/>
          <w:noProof/>
          <w:szCs w:val="28"/>
          <w:lang w:val="en-GB" w:eastAsia="en-GB"/>
        </w:rPr>
        <w:drawing>
          <wp:inline distT="0" distB="0" distL="0" distR="0" wp14:anchorId="7FE019B6" wp14:editId="534745BD">
            <wp:extent cx="1813717" cy="1028789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13717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FA9A6" w14:textId="3AD192CE" w:rsidR="002163B2" w:rsidRDefault="008E0F76">
      <w:pPr>
        <w:pStyle w:val="ProfessionalHeading"/>
      </w:pPr>
      <w:r>
        <w:lastRenderedPageBreak/>
        <w:t>Visualization And Result –</w:t>
      </w:r>
    </w:p>
    <w:p w14:paraId="45A803C5" w14:textId="77777777" w:rsidR="00BD5950" w:rsidRPr="002163B2" w:rsidRDefault="008E0F76">
      <w:pPr>
        <w:spacing w:after="120"/>
        <w:rPr>
          <w:b/>
          <w:bCs/>
          <w:color w:val="C0504D" w:themeColor="accent2"/>
        </w:rPr>
      </w:pPr>
      <w:r w:rsidRPr="002163B2">
        <w:rPr>
          <w:b/>
          <w:bCs/>
          <w:highlight w:val="green"/>
        </w:rPr>
        <w:t>Home</w:t>
      </w:r>
    </w:p>
    <w:p w14:paraId="59A58757" w14:textId="063795D0" w:rsidR="00BD5950" w:rsidRDefault="000D2BC8">
      <w:r>
        <w:rPr>
          <w:noProof/>
        </w:rPr>
        <w:drawing>
          <wp:inline distT="0" distB="0" distL="0" distR="0" wp14:anchorId="1D7AF7E0" wp14:editId="5287A9A4">
            <wp:extent cx="5943600" cy="3232785"/>
            <wp:effectExtent l="0" t="0" r="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5E83A" w14:textId="77777777" w:rsidR="00BD5950" w:rsidRPr="002163B2" w:rsidRDefault="008E0F76">
      <w:pPr>
        <w:spacing w:after="120"/>
        <w:rPr>
          <w:b/>
          <w:bCs/>
        </w:rPr>
      </w:pPr>
      <w:r w:rsidRPr="002163B2">
        <w:rPr>
          <w:b/>
          <w:bCs/>
          <w:highlight w:val="green"/>
        </w:rPr>
        <w:t>Loan Analysis</w:t>
      </w:r>
    </w:p>
    <w:p w14:paraId="1AEAC7D3" w14:textId="5171BEDF" w:rsidR="00BD5950" w:rsidRDefault="000D2BC8">
      <w:r>
        <w:rPr>
          <w:noProof/>
        </w:rPr>
        <w:drawing>
          <wp:inline distT="0" distB="0" distL="0" distR="0" wp14:anchorId="13B441F0" wp14:editId="641F03C3">
            <wp:extent cx="5943600" cy="34766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09975" w14:textId="77777777" w:rsidR="00BD5950" w:rsidRDefault="00BD5950"/>
    <w:p w14:paraId="7E0BF2FE" w14:textId="77777777" w:rsidR="00BD5950" w:rsidRDefault="00BD5950"/>
    <w:p w14:paraId="2B760425" w14:textId="77777777" w:rsidR="00BD5950" w:rsidRDefault="00BD5950"/>
    <w:p w14:paraId="6989BB4F" w14:textId="77777777" w:rsidR="00BD5950" w:rsidRDefault="00BD5950"/>
    <w:p w14:paraId="63E3A48E" w14:textId="77777777" w:rsidR="00BD5950" w:rsidRDefault="008E0F76">
      <w:pPr>
        <w:spacing w:after="120"/>
      </w:pPr>
      <w:r w:rsidRPr="002163B2">
        <w:rPr>
          <w:highlight w:val="green"/>
        </w:rPr>
        <w:t>Deposit Analysis</w:t>
      </w:r>
    </w:p>
    <w:p w14:paraId="2F2CDA24" w14:textId="5396FA06" w:rsidR="00BD5950" w:rsidRDefault="000D2BC8">
      <w:r>
        <w:rPr>
          <w:noProof/>
        </w:rPr>
        <w:drawing>
          <wp:inline distT="0" distB="0" distL="0" distR="0" wp14:anchorId="62028F9F" wp14:editId="14329BFA">
            <wp:extent cx="5943600" cy="340550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27216" w14:textId="43EE89E5" w:rsidR="00BD5950" w:rsidRPr="002163B2" w:rsidRDefault="008E0F76" w:rsidP="002163B2">
      <w:pPr>
        <w:spacing w:after="120"/>
        <w:rPr>
          <w:b/>
          <w:bCs/>
        </w:rPr>
      </w:pPr>
      <w:r w:rsidRPr="002163B2">
        <w:rPr>
          <w:b/>
          <w:bCs/>
          <w:highlight w:val="green"/>
        </w:rPr>
        <w:lastRenderedPageBreak/>
        <w:t>Summary Dashboard</w:t>
      </w:r>
      <w:r w:rsidR="00230FAC">
        <w:rPr>
          <w:noProof/>
        </w:rPr>
        <w:drawing>
          <wp:inline distT="0" distB="0" distL="0" distR="0" wp14:anchorId="4A2E84A8" wp14:editId="40491F0B">
            <wp:extent cx="5943600" cy="346265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F82A4" w14:textId="77777777" w:rsidR="00BD5950" w:rsidRDefault="00BD5950"/>
    <w:p w14:paraId="6FD3C6CF" w14:textId="77777777" w:rsidR="00BD5950" w:rsidRDefault="00BD5950"/>
    <w:p w14:paraId="2A7EEF82" w14:textId="77777777" w:rsidR="00BD5950" w:rsidRDefault="00BD5950"/>
    <w:p w14:paraId="62B70EE3" w14:textId="77777777" w:rsidR="00BD5950" w:rsidRDefault="00BD5950"/>
    <w:p w14:paraId="23C3114E" w14:textId="77777777" w:rsidR="00BD5950" w:rsidRDefault="008E0F76">
      <w:pPr>
        <w:pStyle w:val="ProfessionalHeading"/>
      </w:pPr>
      <w:r>
        <w:t>Conclusion –</w:t>
      </w:r>
    </w:p>
    <w:p w14:paraId="0D7B93F6" w14:textId="0D020F78" w:rsidR="00BD5950" w:rsidRDefault="008E0F76">
      <w:pPr>
        <w:spacing w:after="120"/>
      </w:pPr>
      <w:r>
        <w:t xml:space="preserve">Empowered by the latest data visualization techniques, Power BI dashboards are among the most effective resources for using in banking sector. As outlined in this write-up, a </w:t>
      </w:r>
      <w:r w:rsidR="00391905">
        <w:t>banking operations</w:t>
      </w:r>
      <w:r>
        <w:t xml:space="preserve"> dashboard in Power BI can be developed with key banking related metrics and KPIs.</w:t>
      </w:r>
    </w:p>
    <w:p w14:paraId="58E807CD" w14:textId="77777777" w:rsidR="00BD5950" w:rsidRDefault="00BD5950"/>
    <w:p w14:paraId="58802F98" w14:textId="77777777" w:rsidR="00BD5950" w:rsidRDefault="008E0F76">
      <w:pPr>
        <w:pStyle w:val="ProfessionalHeading"/>
      </w:pPr>
      <w:r>
        <w:t>Future Work –</w:t>
      </w:r>
    </w:p>
    <w:p w14:paraId="48AEB82E" w14:textId="77777777" w:rsidR="00BD5950" w:rsidRDefault="008E0F76">
      <w:pPr>
        <w:spacing w:after="120"/>
      </w:pPr>
      <w:r>
        <w:t>With these dashboards banks can easily know what is the total loan amount and all other things of a particular investor.</w:t>
      </w:r>
    </w:p>
    <w:p w14:paraId="71DC8E01" w14:textId="05F30BFF" w:rsidR="00BD5950" w:rsidRDefault="008E0F76">
      <w:pPr>
        <w:spacing w:after="120"/>
      </w:pPr>
      <w:r>
        <w:t xml:space="preserve">It also helps which type of banks have </w:t>
      </w:r>
      <w:r w:rsidR="00391905">
        <w:t>a greater</w:t>
      </w:r>
      <w:r>
        <w:t xml:space="preserve"> number of clients as we can see private banks have </w:t>
      </w:r>
      <w:r w:rsidR="00391905">
        <w:t>a greater</w:t>
      </w:r>
      <w:r>
        <w:t xml:space="preserve"> number of clients so it can </w:t>
      </w:r>
      <w:r w:rsidR="00391905">
        <w:t>help</w:t>
      </w:r>
      <w:r>
        <w:t xml:space="preserve"> other banks can build their strategies to increase clients.</w:t>
      </w:r>
    </w:p>
    <w:p w14:paraId="3540BFA3" w14:textId="77777777" w:rsidR="00BD5950" w:rsidRDefault="008E0F76">
      <w:pPr>
        <w:spacing w:after="120"/>
      </w:pPr>
      <w:r>
        <w:t>It also provides insights about which nationality has highest bank loans.</w:t>
      </w:r>
    </w:p>
    <w:p w14:paraId="1004B30C" w14:textId="0243BEDC" w:rsidR="00BD5950" w:rsidRDefault="008E0F76">
      <w:pPr>
        <w:spacing w:after="120"/>
      </w:pPr>
      <w:r>
        <w:t xml:space="preserve">It gives information about various types of </w:t>
      </w:r>
      <w:r w:rsidR="00391905">
        <w:t>amounts</w:t>
      </w:r>
      <w:r>
        <w:t xml:space="preserve"> involved in different types of accounts by investors.</w:t>
      </w:r>
    </w:p>
    <w:sectPr w:rsidR="00BD5950" w:rsidSect="00034616">
      <w:headerReference w:type="even" r:id="rId29"/>
      <w:headerReference w:type="default" r:id="rId30"/>
      <w:footerReference w:type="even" r:id="rId31"/>
      <w:footerReference w:type="default" r:id="rId32"/>
      <w:headerReference w:type="first" r:id="rId33"/>
      <w:footerReference w:type="first" r:id="rId3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CA55FD" w14:textId="77777777" w:rsidR="008D52FF" w:rsidRDefault="008D52FF" w:rsidP="000D2BC8">
      <w:pPr>
        <w:spacing w:after="0" w:line="240" w:lineRule="auto"/>
      </w:pPr>
      <w:r>
        <w:separator/>
      </w:r>
    </w:p>
  </w:endnote>
  <w:endnote w:type="continuationSeparator" w:id="0">
    <w:p w14:paraId="5927F997" w14:textId="77777777" w:rsidR="008D52FF" w:rsidRDefault="008D52FF" w:rsidP="000D2B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4C8FFD" w14:textId="77777777" w:rsidR="000D2BC8" w:rsidRDefault="000D2BC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8D0B5B" w14:textId="77777777" w:rsidR="000D2BC8" w:rsidRDefault="000D2BC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B8B529" w14:textId="77777777" w:rsidR="000D2BC8" w:rsidRDefault="000D2BC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6CB1E3" w14:textId="77777777" w:rsidR="008D52FF" w:rsidRDefault="008D52FF" w:rsidP="000D2BC8">
      <w:pPr>
        <w:spacing w:after="0" w:line="240" w:lineRule="auto"/>
      </w:pPr>
      <w:r>
        <w:separator/>
      </w:r>
    </w:p>
  </w:footnote>
  <w:footnote w:type="continuationSeparator" w:id="0">
    <w:p w14:paraId="79F72B68" w14:textId="77777777" w:rsidR="008D52FF" w:rsidRDefault="008D52FF" w:rsidP="000D2B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95685F" w14:textId="77777777" w:rsidR="000D2BC8" w:rsidRDefault="000D2BC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A76DB3" w14:textId="37894112" w:rsidR="000D2BC8" w:rsidRDefault="000D2BC8">
    <w:pPr>
      <w:pStyle w:val="Header"/>
    </w:pPr>
    <w:r w:rsidRPr="00973F93">
      <w:rPr>
        <w:rFonts w:ascii="Century" w:hAnsi="Century"/>
        <w:b/>
        <w:bCs/>
        <w:color w:val="FF9900"/>
        <w:sz w:val="24"/>
        <w:szCs w:val="24"/>
      </w:rPr>
      <w:t>Nitien Sadaphall</w:t>
    </w:r>
    <w:r w:rsidRPr="00973F93">
      <w:tab/>
    </w:r>
    <w:r w:rsidRPr="00973F93">
      <w:tab/>
    </w:r>
    <w:r w:rsidRPr="00973F93">
      <w:rPr>
        <w:rFonts w:ascii="Century" w:hAnsi="Century"/>
        <w:b/>
        <w:bCs/>
        <w:color w:val="FF9900"/>
        <w:sz w:val="24"/>
        <w:szCs w:val="24"/>
      </w:rPr>
      <w:t>Banking &amp; Financial Analytics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1708AB" w14:textId="77777777" w:rsidR="000D2BC8" w:rsidRDefault="000D2BC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B32FC1"/>
    <w:multiLevelType w:val="hybridMultilevel"/>
    <w:tmpl w:val="89AAAB0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614590F"/>
    <w:multiLevelType w:val="hybridMultilevel"/>
    <w:tmpl w:val="D878310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8C9464E"/>
    <w:multiLevelType w:val="hybridMultilevel"/>
    <w:tmpl w:val="C4300AB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511B37"/>
    <w:multiLevelType w:val="hybridMultilevel"/>
    <w:tmpl w:val="9FB0B45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DA16D98"/>
    <w:multiLevelType w:val="hybridMultilevel"/>
    <w:tmpl w:val="08A2AAD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2D59B3"/>
    <w:multiLevelType w:val="hybridMultilevel"/>
    <w:tmpl w:val="C958B64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996B31"/>
    <w:multiLevelType w:val="hybridMultilevel"/>
    <w:tmpl w:val="F6722DE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587463"/>
    <w:multiLevelType w:val="hybridMultilevel"/>
    <w:tmpl w:val="A650CE1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631B52"/>
    <w:multiLevelType w:val="hybridMultilevel"/>
    <w:tmpl w:val="8362C0C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0085801"/>
    <w:multiLevelType w:val="hybridMultilevel"/>
    <w:tmpl w:val="DCBCCA6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A45D59"/>
    <w:multiLevelType w:val="hybridMultilevel"/>
    <w:tmpl w:val="E29AB43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4B46E03"/>
    <w:multiLevelType w:val="hybridMultilevel"/>
    <w:tmpl w:val="571C497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3"/>
  </w:num>
  <w:num w:numId="11">
    <w:abstractNumId w:val="20"/>
  </w:num>
  <w:num w:numId="12">
    <w:abstractNumId w:val="15"/>
  </w:num>
  <w:num w:numId="13">
    <w:abstractNumId w:val="16"/>
  </w:num>
  <w:num w:numId="14">
    <w:abstractNumId w:val="9"/>
  </w:num>
  <w:num w:numId="15">
    <w:abstractNumId w:val="18"/>
  </w:num>
  <w:num w:numId="16">
    <w:abstractNumId w:val="17"/>
  </w:num>
  <w:num w:numId="17">
    <w:abstractNumId w:val="10"/>
  </w:num>
  <w:num w:numId="18">
    <w:abstractNumId w:val="14"/>
  </w:num>
  <w:num w:numId="19">
    <w:abstractNumId w:val="12"/>
  </w:num>
  <w:num w:numId="20">
    <w:abstractNumId w:val="11"/>
  </w:num>
  <w:num w:numId="2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2BC8"/>
    <w:rsid w:val="0015074B"/>
    <w:rsid w:val="002163B2"/>
    <w:rsid w:val="00230FAC"/>
    <w:rsid w:val="0029639D"/>
    <w:rsid w:val="00326F90"/>
    <w:rsid w:val="00391905"/>
    <w:rsid w:val="004E2413"/>
    <w:rsid w:val="005F410E"/>
    <w:rsid w:val="008D52FF"/>
    <w:rsid w:val="008E0F76"/>
    <w:rsid w:val="00973F93"/>
    <w:rsid w:val="00AA1D8D"/>
    <w:rsid w:val="00B47730"/>
    <w:rsid w:val="00BD5950"/>
    <w:rsid w:val="00CB0664"/>
    <w:rsid w:val="00ED76E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27E0ABF"/>
  <w14:defaultImageDpi w14:val="300"/>
  <w15:docId w15:val="{E68C695B-14F4-47B9-9182-9576E9C88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fessionalTitle">
    <w:name w:val="ProfessionalTitle"/>
    <w:rPr>
      <w:rFonts w:ascii="Calibri" w:hAnsi="Calibri"/>
      <w:b/>
      <w:color w:val="003366"/>
      <w:sz w:val="44"/>
    </w:rPr>
  </w:style>
  <w:style w:type="paragraph" w:customStyle="1" w:styleId="ProfessionalHeading">
    <w:name w:val="ProfessionalHeading"/>
    <w:rPr>
      <w:rFonts w:ascii="Calibri" w:hAnsi="Calibri"/>
      <w:b/>
      <w:color w:val="1F497D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eader" Target="header2.xml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14</Pages>
  <Words>858</Words>
  <Characters>4895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4</cp:revision>
  <dcterms:created xsi:type="dcterms:W3CDTF">2013-12-23T23:15:00Z</dcterms:created>
  <dcterms:modified xsi:type="dcterms:W3CDTF">2026-02-18T06:12:00Z</dcterms:modified>
  <cp:category/>
</cp:coreProperties>
</file>